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240C" w14:textId="77777777" w:rsidR="00B63BE9" w:rsidRDefault="00000000">
      <w:pPr>
        <w:pStyle w:val="Title"/>
      </w:pPr>
      <w:r>
        <w:t>Final Project Presentation Rubric</w:t>
      </w:r>
    </w:p>
    <w:p w14:paraId="6A24BD91" w14:textId="77777777" w:rsidR="00B63BE9" w:rsidRDefault="00000000">
      <w:r>
        <w:t>**Student Name:** _______________________________</w:t>
      </w:r>
    </w:p>
    <w:p w14:paraId="1E896262" w14:textId="77777777" w:rsidR="00B63BE9" w:rsidRDefault="00000000">
      <w:pPr>
        <w:pStyle w:val="Heading2"/>
      </w:pPr>
      <w:r>
        <w:t>1. Time Management (Score: ___ / 5)</w:t>
      </w:r>
    </w:p>
    <w:p w14:paraId="17900300" w14:textId="1303DBBA" w:rsidR="00B63BE9" w:rsidRDefault="00000000" w:rsidP="005066EB">
      <w:pPr>
        <w:pStyle w:val="ListParagraph"/>
        <w:numPr>
          <w:ilvl w:val="0"/>
          <w:numId w:val="11"/>
        </w:numPr>
      </w:pPr>
      <w:r>
        <w:t>Presentation stays within the allotted time.</w:t>
      </w:r>
    </w:p>
    <w:p w14:paraId="0ACFCFB9" w14:textId="1DBF38C5" w:rsidR="00B63BE9" w:rsidRDefault="00000000" w:rsidP="005066EB">
      <w:pPr>
        <w:pStyle w:val="ListParagraph"/>
        <w:numPr>
          <w:ilvl w:val="0"/>
          <w:numId w:val="11"/>
        </w:numPr>
      </w:pPr>
      <w:r>
        <w:t>Content is well-paced and appropriately distributed.</w:t>
      </w:r>
    </w:p>
    <w:p w14:paraId="0C6CDE6C" w14:textId="77777777" w:rsidR="005066EB" w:rsidRDefault="005066EB" w:rsidP="005066EB"/>
    <w:p w14:paraId="6160B2F0" w14:textId="77777777" w:rsidR="00B63BE9" w:rsidRDefault="00000000">
      <w:pPr>
        <w:pStyle w:val="Heading2"/>
      </w:pPr>
      <w:r>
        <w:t>2. Clarity (Score: ___ / 20)</w:t>
      </w:r>
    </w:p>
    <w:p w14:paraId="55BD8D02" w14:textId="23A9CE03" w:rsidR="00B63BE9" w:rsidRDefault="00000000" w:rsidP="005066EB">
      <w:pPr>
        <w:pStyle w:val="ListParagraph"/>
        <w:numPr>
          <w:ilvl w:val="0"/>
          <w:numId w:val="11"/>
        </w:numPr>
        <w:jc w:val="both"/>
      </w:pPr>
      <w:r>
        <w:t>Is the research problem clearly stated at the beginning?</w:t>
      </w:r>
    </w:p>
    <w:p w14:paraId="63D76E2D" w14:textId="2BFBC000" w:rsidR="00B63BE9" w:rsidRDefault="00000000" w:rsidP="005066EB">
      <w:pPr>
        <w:pStyle w:val="ListParagraph"/>
        <w:numPr>
          <w:ilvl w:val="0"/>
          <w:numId w:val="11"/>
        </w:numPr>
        <w:jc w:val="both"/>
      </w:pPr>
      <w:r>
        <w:t>Is sufficient background information provided to understand the context?</w:t>
      </w:r>
    </w:p>
    <w:p w14:paraId="5AAA9621" w14:textId="41EFD0F5" w:rsidR="00B63BE9" w:rsidRDefault="00000000" w:rsidP="005066EB">
      <w:pPr>
        <w:pStyle w:val="ListParagraph"/>
        <w:numPr>
          <w:ilvl w:val="0"/>
          <w:numId w:val="11"/>
        </w:numPr>
        <w:jc w:val="both"/>
      </w:pPr>
      <w:r>
        <w:t>Are the methodology explained in a clear, structured manner?</w:t>
      </w:r>
    </w:p>
    <w:p w14:paraId="5D4E4B66" w14:textId="55B02238" w:rsidR="00B63BE9" w:rsidRDefault="00000000" w:rsidP="005066EB">
      <w:pPr>
        <w:pStyle w:val="ListParagraph"/>
        <w:numPr>
          <w:ilvl w:val="0"/>
          <w:numId w:val="11"/>
        </w:numPr>
        <w:jc w:val="both"/>
      </w:pPr>
      <w:r>
        <w:t>Are results presented logically and clearly?</w:t>
      </w:r>
    </w:p>
    <w:p w14:paraId="1FAF78F9" w14:textId="0D83294E" w:rsidR="00B63BE9" w:rsidRDefault="00000000" w:rsidP="005066EB">
      <w:pPr>
        <w:pStyle w:val="ListParagraph"/>
        <w:numPr>
          <w:ilvl w:val="0"/>
          <w:numId w:val="11"/>
        </w:numPr>
        <w:jc w:val="both"/>
      </w:pPr>
      <w:r>
        <w:t>Are figures/plots well-labeled and appropriately explained?</w:t>
      </w:r>
    </w:p>
    <w:p w14:paraId="476DDB80" w14:textId="77777777" w:rsidR="005066EB" w:rsidRDefault="005066EB" w:rsidP="005066EB">
      <w:pPr>
        <w:jc w:val="both"/>
      </w:pPr>
    </w:p>
    <w:p w14:paraId="29C0B808" w14:textId="77777777" w:rsidR="00B63BE9" w:rsidRDefault="00000000">
      <w:pPr>
        <w:pStyle w:val="Heading2"/>
      </w:pPr>
      <w:r>
        <w:t>3. Content (Score: ___ / 20)</w:t>
      </w:r>
    </w:p>
    <w:p w14:paraId="6160E0FF" w14:textId="323AF55F" w:rsidR="00B63BE9" w:rsidRDefault="00000000" w:rsidP="005066EB">
      <w:pPr>
        <w:pStyle w:val="ListParagraph"/>
        <w:numPr>
          <w:ilvl w:val="0"/>
          <w:numId w:val="11"/>
        </w:numPr>
      </w:pPr>
      <w:r>
        <w:t>Does the project demonstrate sufficient technical challenge or complexity?</w:t>
      </w:r>
    </w:p>
    <w:p w14:paraId="5CA48B86" w14:textId="723B74C0" w:rsidR="00B63BE9" w:rsidRDefault="00000000" w:rsidP="005066EB">
      <w:pPr>
        <w:pStyle w:val="ListParagraph"/>
        <w:numPr>
          <w:ilvl w:val="0"/>
          <w:numId w:val="11"/>
        </w:numPr>
      </w:pPr>
      <w:r>
        <w:t>Does the project incorporate methods or topics covered in the course?</w:t>
      </w:r>
    </w:p>
    <w:p w14:paraId="10F0A9C7" w14:textId="77777777" w:rsidR="005066EB" w:rsidRDefault="005066EB" w:rsidP="005066EB"/>
    <w:p w14:paraId="2F897B4F" w14:textId="77777777" w:rsidR="00B63BE9" w:rsidRDefault="00000000">
      <w:pPr>
        <w:pStyle w:val="Heading2"/>
      </w:pPr>
      <w:r>
        <w:t>4. Engagement (Score: ___ / 10)</w:t>
      </w:r>
    </w:p>
    <w:p w14:paraId="484C4131" w14:textId="700E640D" w:rsidR="00B63BE9" w:rsidRDefault="00000000" w:rsidP="005066EB">
      <w:pPr>
        <w:pStyle w:val="ListParagraph"/>
        <w:numPr>
          <w:ilvl w:val="0"/>
          <w:numId w:val="11"/>
        </w:numPr>
      </w:pPr>
      <w:r>
        <w:t>Did the presenter ask</w:t>
      </w:r>
      <w:r w:rsidR="005066EB">
        <w:t xml:space="preserve"> </w:t>
      </w:r>
      <w:r>
        <w:t>questions</w:t>
      </w:r>
      <w:r w:rsidR="005066EB">
        <w:t xml:space="preserve"> </w:t>
      </w:r>
      <w:r w:rsidR="005066EB">
        <w:t>in others’ presentations</w:t>
      </w:r>
      <w:r>
        <w:t>?</w:t>
      </w:r>
    </w:p>
    <w:p w14:paraId="745A2950" w14:textId="77777777" w:rsidR="005066EB" w:rsidRDefault="005066EB">
      <w:pPr>
        <w:pStyle w:val="Heading2"/>
      </w:pPr>
    </w:p>
    <w:p w14:paraId="00E4EC83" w14:textId="5AD68FDE" w:rsidR="00B63BE9" w:rsidRDefault="00000000">
      <w:pPr>
        <w:pStyle w:val="Heading2"/>
      </w:pPr>
      <w:r>
        <w:t>Additional Comments (optional)</w:t>
      </w:r>
    </w:p>
    <w:p w14:paraId="6952072C" w14:textId="77777777" w:rsidR="00B63BE9" w:rsidRDefault="00000000">
      <w:r>
        <w:t>__________________________________________________________________</w:t>
      </w:r>
    </w:p>
    <w:p w14:paraId="0AEA1BEC" w14:textId="77777777" w:rsidR="00B63BE9" w:rsidRDefault="00000000">
      <w:r>
        <w:t>__________________________________________________________________</w:t>
      </w:r>
    </w:p>
    <w:p w14:paraId="523DF21E" w14:textId="77777777" w:rsidR="00B63BE9" w:rsidRDefault="00000000">
      <w:r>
        <w:t>__________________________________________________________________</w:t>
      </w:r>
    </w:p>
    <w:sectPr w:rsidR="00B63B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26C6B"/>
    <w:multiLevelType w:val="hybridMultilevel"/>
    <w:tmpl w:val="38F47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801CD"/>
    <w:multiLevelType w:val="hybridMultilevel"/>
    <w:tmpl w:val="9CB4555E"/>
    <w:lvl w:ilvl="0" w:tplc="9404F42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77AB3"/>
    <w:multiLevelType w:val="hybridMultilevel"/>
    <w:tmpl w:val="012AFCDE"/>
    <w:lvl w:ilvl="0" w:tplc="9404F42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2008A"/>
    <w:multiLevelType w:val="hybridMultilevel"/>
    <w:tmpl w:val="EC5E8D7C"/>
    <w:lvl w:ilvl="0" w:tplc="9404F42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9254D"/>
    <w:multiLevelType w:val="hybridMultilevel"/>
    <w:tmpl w:val="6E54F678"/>
    <w:lvl w:ilvl="0" w:tplc="9404F42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931516">
    <w:abstractNumId w:val="8"/>
  </w:num>
  <w:num w:numId="2" w16cid:durableId="833225077">
    <w:abstractNumId w:val="6"/>
  </w:num>
  <w:num w:numId="3" w16cid:durableId="1308899678">
    <w:abstractNumId w:val="5"/>
  </w:num>
  <w:num w:numId="4" w16cid:durableId="1024479461">
    <w:abstractNumId w:val="4"/>
  </w:num>
  <w:num w:numId="5" w16cid:durableId="185679490">
    <w:abstractNumId w:val="7"/>
  </w:num>
  <w:num w:numId="6" w16cid:durableId="1718771353">
    <w:abstractNumId w:val="3"/>
  </w:num>
  <w:num w:numId="7" w16cid:durableId="2098403480">
    <w:abstractNumId w:val="2"/>
  </w:num>
  <w:num w:numId="8" w16cid:durableId="2031565469">
    <w:abstractNumId w:val="1"/>
  </w:num>
  <w:num w:numId="9" w16cid:durableId="821821927">
    <w:abstractNumId w:val="0"/>
  </w:num>
  <w:num w:numId="10" w16cid:durableId="2086488886">
    <w:abstractNumId w:val="9"/>
  </w:num>
  <w:num w:numId="11" w16cid:durableId="1701466949">
    <w:abstractNumId w:val="12"/>
  </w:num>
  <w:num w:numId="12" w16cid:durableId="1353729641">
    <w:abstractNumId w:val="13"/>
  </w:num>
  <w:num w:numId="13" w16cid:durableId="980766362">
    <w:abstractNumId w:val="10"/>
  </w:num>
  <w:num w:numId="14" w16cid:durableId="10725844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C1B"/>
    <w:rsid w:val="0015074B"/>
    <w:rsid w:val="0029639D"/>
    <w:rsid w:val="00326F90"/>
    <w:rsid w:val="005066EB"/>
    <w:rsid w:val="00A80142"/>
    <w:rsid w:val="00AA1D8D"/>
    <w:rsid w:val="00B47730"/>
    <w:rsid w:val="00B63B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725FA"/>
  <w14:defaultImageDpi w14:val="300"/>
  <w15:docId w15:val="{E616CCF8-3CD9-054D-9976-7051D85A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Wrobel, Julia</cp:lastModifiedBy>
  <cp:revision>2</cp:revision>
  <dcterms:created xsi:type="dcterms:W3CDTF">2025-04-23T12:42:00Z</dcterms:created>
  <dcterms:modified xsi:type="dcterms:W3CDTF">2025-04-23T12:42:00Z</dcterms:modified>
  <cp:category/>
</cp:coreProperties>
</file>